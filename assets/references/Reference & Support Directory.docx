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9940" w14:textId="77777777" w:rsidR="00E64D7A" w:rsidRDefault="00000000">
      <w:pPr>
        <w:pStyle w:val="Heading1"/>
      </w:pPr>
      <w:r>
        <w:t>Reference &amp; Support Directory</w:t>
      </w:r>
    </w:p>
    <w:p w14:paraId="21DB00C5" w14:textId="77777777" w:rsidR="00E64D7A" w:rsidRPr="00B73AC7" w:rsidRDefault="00000000">
      <w:pPr>
        <w:pStyle w:val="Heading2"/>
      </w:pPr>
      <w:r w:rsidRPr="00B73AC7">
        <w:t>Test Data</w:t>
      </w:r>
    </w:p>
    <w:p w14:paraId="69B95B35" w14:textId="77777777" w:rsidR="00E64D7A" w:rsidRDefault="00000000" w:rsidP="00797E67">
      <w:pPr>
        <w:pStyle w:val="Heading3"/>
        <w:numPr>
          <w:ilvl w:val="0"/>
          <w:numId w:val="10"/>
        </w:numPr>
      </w:pPr>
      <w:r>
        <w:t>Super Admin</w:t>
      </w:r>
    </w:p>
    <w:p w14:paraId="06ECF1B3" w14:textId="77777777" w:rsidR="00E64D7A" w:rsidRDefault="00000000" w:rsidP="00550402">
      <w:pPr>
        <w:pStyle w:val="ListParagraph"/>
        <w:numPr>
          <w:ilvl w:val="1"/>
          <w:numId w:val="11"/>
        </w:numPr>
      </w:pPr>
      <w:r>
        <w:t xml:space="preserve">URL: </w:t>
      </w:r>
      <w:r w:rsidRPr="00797E67">
        <w:rPr>
          <w:b/>
          <w:bCs/>
        </w:rPr>
        <w:t>https://10.16.36.3:4200/</w:t>
      </w:r>
    </w:p>
    <w:p w14:paraId="4B0113A7" w14:textId="77777777" w:rsidR="00E64D7A" w:rsidRDefault="00000000" w:rsidP="00550402">
      <w:pPr>
        <w:pStyle w:val="ListParagraph"/>
        <w:numPr>
          <w:ilvl w:val="1"/>
          <w:numId w:val="11"/>
        </w:numPr>
      </w:pPr>
      <w:r>
        <w:t xml:space="preserve">Email Address: </w:t>
      </w:r>
      <w:r w:rsidRPr="00797E67">
        <w:rPr>
          <w:b/>
          <w:bCs/>
        </w:rPr>
        <w:t>admin@test.com</w:t>
      </w:r>
    </w:p>
    <w:p w14:paraId="035BCD48" w14:textId="77777777" w:rsidR="00E64D7A" w:rsidRDefault="00000000" w:rsidP="00550402">
      <w:pPr>
        <w:pStyle w:val="ListParagraph"/>
        <w:numPr>
          <w:ilvl w:val="1"/>
          <w:numId w:val="11"/>
        </w:numPr>
      </w:pPr>
      <w:r>
        <w:t xml:space="preserve">Password: </w:t>
      </w:r>
      <w:r w:rsidRPr="00797E67">
        <w:rPr>
          <w:b/>
          <w:bCs/>
        </w:rPr>
        <w:t>1234</w:t>
      </w:r>
    </w:p>
    <w:p w14:paraId="4A5B0586" w14:textId="77777777" w:rsidR="00E64D7A" w:rsidRDefault="00000000" w:rsidP="00797E67">
      <w:pPr>
        <w:pStyle w:val="Heading3"/>
        <w:numPr>
          <w:ilvl w:val="0"/>
          <w:numId w:val="10"/>
        </w:numPr>
      </w:pPr>
      <w:r>
        <w:t>Officer Admin</w:t>
      </w:r>
    </w:p>
    <w:p w14:paraId="20EFD0E7" w14:textId="77777777" w:rsidR="00E64D7A" w:rsidRDefault="00000000" w:rsidP="00550402">
      <w:pPr>
        <w:pStyle w:val="ListParagraph"/>
        <w:numPr>
          <w:ilvl w:val="1"/>
          <w:numId w:val="12"/>
        </w:numPr>
      </w:pPr>
      <w:r>
        <w:t xml:space="preserve">URL: </w:t>
      </w:r>
      <w:r w:rsidRPr="00550402">
        <w:rPr>
          <w:b/>
          <w:bCs/>
        </w:rPr>
        <w:t>https://10.16.36.3:4200/</w:t>
      </w:r>
    </w:p>
    <w:p w14:paraId="2B2E04FC" w14:textId="1C0CA468" w:rsidR="00E64D7A" w:rsidRDefault="00000000" w:rsidP="00550402">
      <w:pPr>
        <w:pStyle w:val="ListParagraph"/>
        <w:numPr>
          <w:ilvl w:val="1"/>
          <w:numId w:val="12"/>
        </w:numPr>
      </w:pPr>
      <w:r>
        <w:t xml:space="preserve">Email Address: </w:t>
      </w:r>
      <w:r w:rsidR="009856BA" w:rsidRPr="009856BA">
        <w:rPr>
          <w:b/>
          <w:bCs/>
        </w:rPr>
        <w:t>officeradmin1@yopmail.com</w:t>
      </w:r>
    </w:p>
    <w:p w14:paraId="5C43903D" w14:textId="5B496B69" w:rsidR="00E64D7A" w:rsidRDefault="00000000" w:rsidP="00550402">
      <w:pPr>
        <w:pStyle w:val="ListParagraph"/>
        <w:numPr>
          <w:ilvl w:val="1"/>
          <w:numId w:val="12"/>
        </w:numPr>
      </w:pPr>
      <w:r>
        <w:t xml:space="preserve">Password: </w:t>
      </w:r>
      <w:r w:rsidR="009856BA">
        <w:rPr>
          <w:b/>
          <w:bCs/>
        </w:rPr>
        <w:t>User@1234</w:t>
      </w:r>
    </w:p>
    <w:p w14:paraId="27015AE4" w14:textId="751B02CB" w:rsidR="00E64D7A" w:rsidRDefault="00000000" w:rsidP="00797E67">
      <w:pPr>
        <w:pStyle w:val="Heading3"/>
        <w:numPr>
          <w:ilvl w:val="0"/>
          <w:numId w:val="10"/>
        </w:numPr>
      </w:pPr>
      <w:r>
        <w:t>Driver</w:t>
      </w:r>
      <w:r w:rsidR="00DE24CD">
        <w:t>s</w:t>
      </w:r>
    </w:p>
    <w:p w14:paraId="7A08916D" w14:textId="58ABAA61" w:rsidR="00E64D7A" w:rsidRDefault="00000000" w:rsidP="00550402">
      <w:pPr>
        <w:pStyle w:val="ListParagraph"/>
        <w:numPr>
          <w:ilvl w:val="1"/>
          <w:numId w:val="13"/>
        </w:numPr>
        <w:rPr>
          <w:b/>
          <w:bCs/>
        </w:rPr>
      </w:pPr>
      <w:r>
        <w:t xml:space="preserve">URL: </w:t>
      </w:r>
      <w:hyperlink r:id="rId6" w:history="1">
        <w:r w:rsidR="005974CA" w:rsidRPr="00F5316F">
          <w:rPr>
            <w:rStyle w:val="Hyperlink"/>
            <w:b/>
            <w:bCs/>
          </w:rPr>
          <w:t>https://10.16.36.3:4100/</w:t>
        </w:r>
      </w:hyperlink>
    </w:p>
    <w:p w14:paraId="12F5136A" w14:textId="737F1FCF" w:rsidR="005974CA" w:rsidRPr="005974CA" w:rsidRDefault="005974CA" w:rsidP="005974CA">
      <w:pPr>
        <w:spacing w:after="0"/>
        <w:ind w:left="1080"/>
        <w:rPr>
          <w:b/>
          <w:bCs/>
        </w:rPr>
      </w:pPr>
      <w:r>
        <w:rPr>
          <w:b/>
          <w:bCs/>
        </w:rPr>
        <w:t>Driver1</w:t>
      </w:r>
    </w:p>
    <w:p w14:paraId="35BFF012" w14:textId="77777777" w:rsidR="00E64D7A" w:rsidRDefault="00000000" w:rsidP="005974CA">
      <w:pPr>
        <w:pStyle w:val="ListParagraph"/>
        <w:numPr>
          <w:ilvl w:val="2"/>
          <w:numId w:val="13"/>
        </w:numPr>
        <w:spacing w:after="0"/>
      </w:pPr>
      <w:r>
        <w:t xml:space="preserve">Email Address: </w:t>
      </w:r>
      <w:r w:rsidRPr="00550402">
        <w:rPr>
          <w:b/>
          <w:bCs/>
        </w:rPr>
        <w:t>scrap_d1@yopmail.com</w:t>
      </w:r>
    </w:p>
    <w:p w14:paraId="40BB1FA5" w14:textId="2EB0A7D9" w:rsidR="005974CA" w:rsidRPr="005974CA" w:rsidRDefault="00000000" w:rsidP="005974CA">
      <w:pPr>
        <w:pStyle w:val="ListParagraph"/>
        <w:numPr>
          <w:ilvl w:val="2"/>
          <w:numId w:val="13"/>
        </w:numPr>
        <w:spacing w:after="0"/>
      </w:pPr>
      <w:r>
        <w:t xml:space="preserve">Password: </w:t>
      </w:r>
      <w:r w:rsidRPr="00550402">
        <w:rPr>
          <w:b/>
          <w:bCs/>
        </w:rPr>
        <w:t>User@123</w:t>
      </w:r>
    </w:p>
    <w:p w14:paraId="1B11D9F0" w14:textId="201B292B" w:rsidR="005974CA" w:rsidRPr="005974CA" w:rsidRDefault="005974CA" w:rsidP="005974CA">
      <w:pPr>
        <w:spacing w:before="240" w:after="0"/>
        <w:ind w:left="1080"/>
        <w:rPr>
          <w:b/>
          <w:bCs/>
        </w:rPr>
      </w:pPr>
      <w:r>
        <w:rPr>
          <w:b/>
          <w:bCs/>
        </w:rPr>
        <w:t>Driver2</w:t>
      </w:r>
    </w:p>
    <w:p w14:paraId="16E29DCA" w14:textId="42700804" w:rsidR="005974CA" w:rsidRDefault="005974CA" w:rsidP="005974CA">
      <w:pPr>
        <w:pStyle w:val="ListParagraph"/>
        <w:numPr>
          <w:ilvl w:val="2"/>
          <w:numId w:val="13"/>
        </w:numPr>
        <w:spacing w:after="0"/>
      </w:pPr>
      <w:r>
        <w:t xml:space="preserve">Email Address: </w:t>
      </w:r>
      <w:hyperlink r:id="rId7" w:tgtFrame="_blank" w:tooltip="mailto:khaled4545@yopmail.com" w:history="1">
        <w:r w:rsidRPr="005974CA">
          <w:rPr>
            <w:rStyle w:val="Hyperlink"/>
            <w:b/>
            <w:bCs/>
          </w:rPr>
          <w:t>Khaled4545@yopmail.com</w:t>
        </w:r>
      </w:hyperlink>
    </w:p>
    <w:p w14:paraId="63ADBBFE" w14:textId="404E6D7D" w:rsidR="005974CA" w:rsidRPr="005974CA" w:rsidRDefault="005974CA" w:rsidP="005974CA">
      <w:pPr>
        <w:pStyle w:val="ListParagraph"/>
        <w:numPr>
          <w:ilvl w:val="2"/>
          <w:numId w:val="13"/>
        </w:numPr>
        <w:spacing w:after="0"/>
        <w:rPr>
          <w:b/>
          <w:bCs/>
        </w:rPr>
      </w:pPr>
      <w:r>
        <w:t xml:space="preserve">Password: </w:t>
      </w:r>
      <w:hyperlink r:id="rId8" w:tgtFrame="_blank" w:tooltip="mailto:password@1" w:history="1">
        <w:r w:rsidRPr="005974CA">
          <w:rPr>
            <w:rStyle w:val="Hyperlink"/>
            <w:b/>
            <w:bCs/>
          </w:rPr>
          <w:t>Password@1</w:t>
        </w:r>
      </w:hyperlink>
    </w:p>
    <w:p w14:paraId="05D488CF" w14:textId="77777777" w:rsidR="00E64D7A" w:rsidRDefault="00000000" w:rsidP="00550402">
      <w:pPr>
        <w:pStyle w:val="Heading3"/>
        <w:numPr>
          <w:ilvl w:val="0"/>
          <w:numId w:val="10"/>
        </w:numPr>
      </w:pPr>
      <w:r>
        <w:t>Supplier</w:t>
      </w:r>
    </w:p>
    <w:p w14:paraId="45911104" w14:textId="77777777" w:rsidR="00E64D7A" w:rsidRDefault="00000000" w:rsidP="00550402">
      <w:pPr>
        <w:pStyle w:val="ListParagraph"/>
        <w:numPr>
          <w:ilvl w:val="1"/>
          <w:numId w:val="14"/>
        </w:numPr>
      </w:pPr>
      <w:r>
        <w:t xml:space="preserve">URL: </w:t>
      </w:r>
      <w:r w:rsidRPr="00550402">
        <w:rPr>
          <w:b/>
          <w:bCs/>
        </w:rPr>
        <w:t>https://10.16.36.3:4100/</w:t>
      </w:r>
    </w:p>
    <w:p w14:paraId="6946998C" w14:textId="77777777" w:rsidR="00E64D7A" w:rsidRDefault="00000000" w:rsidP="00550402">
      <w:pPr>
        <w:pStyle w:val="ListParagraph"/>
        <w:numPr>
          <w:ilvl w:val="1"/>
          <w:numId w:val="14"/>
        </w:numPr>
      </w:pPr>
      <w:r>
        <w:t xml:space="preserve">Email Address: </w:t>
      </w:r>
      <w:r w:rsidRPr="00550402">
        <w:rPr>
          <w:b/>
          <w:bCs/>
        </w:rPr>
        <w:t>supplier213@yopmail.com</w:t>
      </w:r>
    </w:p>
    <w:p w14:paraId="547D7A8E" w14:textId="77777777" w:rsidR="00E64D7A" w:rsidRDefault="00000000" w:rsidP="00550402">
      <w:pPr>
        <w:pStyle w:val="ListParagraph"/>
        <w:numPr>
          <w:ilvl w:val="1"/>
          <w:numId w:val="14"/>
        </w:numPr>
      </w:pPr>
      <w:r>
        <w:t xml:space="preserve">Password: </w:t>
      </w:r>
      <w:r w:rsidRPr="00550402">
        <w:rPr>
          <w:b/>
          <w:bCs/>
        </w:rPr>
        <w:t>1234</w:t>
      </w:r>
    </w:p>
    <w:p w14:paraId="0AC5C2D2" w14:textId="77777777" w:rsidR="00E64D7A" w:rsidRDefault="00000000" w:rsidP="00B73AC7">
      <w:pPr>
        <w:pStyle w:val="Heading3"/>
        <w:numPr>
          <w:ilvl w:val="0"/>
          <w:numId w:val="15"/>
        </w:numPr>
      </w:pPr>
      <w:r>
        <w:t>Delegate</w:t>
      </w:r>
    </w:p>
    <w:p w14:paraId="5FCFA1DE" w14:textId="77777777" w:rsidR="00E64D7A" w:rsidRDefault="00000000" w:rsidP="00B73AC7">
      <w:pPr>
        <w:pStyle w:val="ListParagraph"/>
        <w:numPr>
          <w:ilvl w:val="1"/>
          <w:numId w:val="16"/>
        </w:numPr>
      </w:pPr>
      <w:r>
        <w:t>URL: https://10.16.36.3:4100/</w:t>
      </w:r>
    </w:p>
    <w:p w14:paraId="3B81A89A" w14:textId="77777777" w:rsidR="00E64D7A" w:rsidRDefault="00000000" w:rsidP="00B73AC7">
      <w:pPr>
        <w:pStyle w:val="ListParagraph"/>
        <w:numPr>
          <w:ilvl w:val="1"/>
          <w:numId w:val="16"/>
        </w:numPr>
      </w:pPr>
      <w:r>
        <w:t>Email Address: delegate213@yopmail.com</w:t>
      </w:r>
    </w:p>
    <w:p w14:paraId="782DE572" w14:textId="77777777" w:rsidR="00E64D7A" w:rsidRDefault="00000000" w:rsidP="00B73AC7">
      <w:pPr>
        <w:pStyle w:val="ListParagraph"/>
        <w:numPr>
          <w:ilvl w:val="1"/>
          <w:numId w:val="16"/>
        </w:numPr>
      </w:pPr>
      <w:r>
        <w:t>Password: 1234</w:t>
      </w:r>
    </w:p>
    <w:p w14:paraId="13C84DE3" w14:textId="77777777" w:rsidR="00E64D7A" w:rsidRDefault="00E64D7A"/>
    <w:p w14:paraId="0660C088" w14:textId="77777777" w:rsidR="00E64D7A" w:rsidRDefault="00000000">
      <w:pPr>
        <w:pStyle w:val="Heading2"/>
      </w:pPr>
      <w:r>
        <w:t>Card Data</w:t>
      </w:r>
    </w:p>
    <w:p w14:paraId="48C6C453" w14:textId="77777777" w:rsidR="00E64D7A" w:rsidRDefault="00000000" w:rsidP="00E42ECD">
      <w:pPr>
        <w:pStyle w:val="Heading3"/>
        <w:numPr>
          <w:ilvl w:val="0"/>
          <w:numId w:val="21"/>
        </w:numPr>
      </w:pPr>
      <w:r>
        <w:t>VISA Card</w:t>
      </w:r>
    </w:p>
    <w:p w14:paraId="0C66705C" w14:textId="77777777" w:rsidR="00E64D7A" w:rsidRDefault="00000000" w:rsidP="00E42ECD">
      <w:pPr>
        <w:pStyle w:val="ListParagraph"/>
        <w:numPr>
          <w:ilvl w:val="1"/>
          <w:numId w:val="19"/>
        </w:numPr>
      </w:pPr>
      <w:r>
        <w:t>Number: 4000000000000002</w:t>
      </w:r>
    </w:p>
    <w:p w14:paraId="4DC4B734" w14:textId="3AECFABE" w:rsidR="00E64D7A" w:rsidRDefault="00000000" w:rsidP="00E42ECD">
      <w:pPr>
        <w:pStyle w:val="ListParagraph"/>
        <w:numPr>
          <w:ilvl w:val="1"/>
          <w:numId w:val="19"/>
        </w:numPr>
      </w:pPr>
      <w:r>
        <w:t>CVV: 123</w:t>
      </w:r>
    </w:p>
    <w:p w14:paraId="0EB51CA9" w14:textId="77777777" w:rsidR="00E64D7A" w:rsidRDefault="00000000" w:rsidP="00E42ECD">
      <w:pPr>
        <w:pStyle w:val="Heading3"/>
        <w:numPr>
          <w:ilvl w:val="0"/>
          <w:numId w:val="21"/>
        </w:numPr>
      </w:pPr>
      <w:r>
        <w:lastRenderedPageBreak/>
        <w:t>MASTER Card</w:t>
      </w:r>
    </w:p>
    <w:p w14:paraId="55193FE8" w14:textId="77777777" w:rsidR="00E64D7A" w:rsidRDefault="00000000" w:rsidP="00E42ECD">
      <w:pPr>
        <w:pStyle w:val="ListParagraph"/>
        <w:numPr>
          <w:ilvl w:val="1"/>
          <w:numId w:val="20"/>
        </w:numPr>
      </w:pPr>
      <w:r>
        <w:t>Number: 5498383801606532</w:t>
      </w:r>
    </w:p>
    <w:p w14:paraId="44B5902E" w14:textId="77777777" w:rsidR="00E64D7A" w:rsidRDefault="00000000" w:rsidP="00E42ECD">
      <w:pPr>
        <w:pStyle w:val="ListParagraph"/>
        <w:numPr>
          <w:ilvl w:val="1"/>
          <w:numId w:val="20"/>
        </w:numPr>
      </w:pPr>
      <w:r>
        <w:t>CVV: 977</w:t>
      </w:r>
    </w:p>
    <w:p w14:paraId="046919F1" w14:textId="77777777" w:rsidR="00E64D7A" w:rsidRDefault="00E64D7A"/>
    <w:p w14:paraId="4F14F53D" w14:textId="77777777" w:rsidR="00E64D7A" w:rsidRDefault="00000000">
      <w:pPr>
        <w:pStyle w:val="Heading2"/>
      </w:pPr>
      <w:r>
        <w:t>Support Contacts</w:t>
      </w:r>
    </w:p>
    <w:p w14:paraId="7210F1F5" w14:textId="77777777" w:rsidR="00E64D7A" w:rsidRDefault="00000000" w:rsidP="006259D8">
      <w:pPr>
        <w:pStyle w:val="Heading3"/>
        <w:numPr>
          <w:ilvl w:val="0"/>
          <w:numId w:val="21"/>
        </w:numPr>
      </w:pPr>
      <w:r>
        <w:t>Mohamed Omara</w:t>
      </w:r>
    </w:p>
    <w:p w14:paraId="3E93CAE6" w14:textId="5DB09397" w:rsidR="00E64D7A" w:rsidRDefault="00000000" w:rsidP="006259D8">
      <w:pPr>
        <w:pStyle w:val="ListParagraph"/>
        <w:numPr>
          <w:ilvl w:val="1"/>
          <w:numId w:val="23"/>
        </w:numPr>
      </w:pPr>
      <w:r>
        <w:t>Email: mohamed.omara@gizasystems.com</w:t>
      </w:r>
    </w:p>
    <w:p w14:paraId="46DBB352" w14:textId="77777777" w:rsidR="00E64D7A" w:rsidRDefault="00000000" w:rsidP="006259D8">
      <w:pPr>
        <w:pStyle w:val="Heading3"/>
        <w:numPr>
          <w:ilvl w:val="0"/>
          <w:numId w:val="21"/>
        </w:numPr>
      </w:pPr>
      <w:r>
        <w:t>Norhan Ashraf</w:t>
      </w:r>
    </w:p>
    <w:p w14:paraId="757B1B7D" w14:textId="77777777" w:rsidR="00E64D7A" w:rsidRDefault="00000000" w:rsidP="006259D8">
      <w:pPr>
        <w:pStyle w:val="ListParagraph"/>
        <w:numPr>
          <w:ilvl w:val="1"/>
          <w:numId w:val="25"/>
        </w:numPr>
      </w:pPr>
      <w:r>
        <w:t>Email: norhan.zaki@gizasystems.com</w:t>
      </w:r>
    </w:p>
    <w:p w14:paraId="0EDA8E4A" w14:textId="77777777" w:rsidR="00E64D7A" w:rsidRDefault="00E64D7A"/>
    <w:p w14:paraId="7191545E" w14:textId="77777777" w:rsidR="00E64D7A" w:rsidRDefault="00000000">
      <w:pPr>
        <w:pStyle w:val="Heading2"/>
      </w:pPr>
      <w:r>
        <w:t>VPN Credentials</w:t>
      </w:r>
    </w:p>
    <w:p w14:paraId="535059F6" w14:textId="36F6129F" w:rsidR="00C8278B" w:rsidRDefault="00C8278B" w:rsidP="00C8278B">
      <w:pPr>
        <w:pStyle w:val="Heading3"/>
        <w:numPr>
          <w:ilvl w:val="0"/>
          <w:numId w:val="21"/>
        </w:numPr>
      </w:pPr>
      <w:r>
        <w:t>VPN1</w:t>
      </w:r>
    </w:p>
    <w:p w14:paraId="6F5E8FC9" w14:textId="45205DF8" w:rsidR="00E64D7A" w:rsidRDefault="00C8278B" w:rsidP="00C8278B">
      <w:pPr>
        <w:pStyle w:val="ListParagraph"/>
        <w:numPr>
          <w:ilvl w:val="1"/>
          <w:numId w:val="28"/>
        </w:numPr>
      </w:pPr>
      <w:r>
        <w:t>Email: amarghlani@solutions.com.sa</w:t>
      </w:r>
    </w:p>
    <w:p w14:paraId="19BEF2C1" w14:textId="77777777" w:rsidR="00E64D7A" w:rsidRDefault="00000000" w:rsidP="00C8278B">
      <w:pPr>
        <w:pStyle w:val="ListParagraph"/>
        <w:numPr>
          <w:ilvl w:val="1"/>
          <w:numId w:val="28"/>
        </w:numPr>
      </w:pPr>
      <w:r>
        <w:t>User Name: amarghlani</w:t>
      </w:r>
    </w:p>
    <w:p w14:paraId="4D739CC5" w14:textId="2EB5F887" w:rsidR="00E64D7A" w:rsidRDefault="00000000" w:rsidP="00C8278B">
      <w:pPr>
        <w:pStyle w:val="ListParagraph"/>
        <w:numPr>
          <w:ilvl w:val="1"/>
          <w:numId w:val="28"/>
        </w:numPr>
      </w:pPr>
      <w:r>
        <w:t xml:space="preserve">Password: </w:t>
      </w:r>
      <w:r w:rsidR="00DF3A5F" w:rsidRPr="00DF3A5F">
        <w:t>M@c4!9#EzL^vT6Qy</w:t>
      </w:r>
    </w:p>
    <w:p w14:paraId="6752166B" w14:textId="4FF89B50" w:rsidR="00E64D7A" w:rsidRDefault="00C8278B" w:rsidP="00C8278B">
      <w:pPr>
        <w:pStyle w:val="Heading3"/>
        <w:numPr>
          <w:ilvl w:val="0"/>
          <w:numId w:val="29"/>
        </w:numPr>
      </w:pPr>
      <w:r>
        <w:t>VPN1</w:t>
      </w:r>
    </w:p>
    <w:p w14:paraId="5332F371" w14:textId="77777777" w:rsidR="00E64D7A" w:rsidRDefault="00000000" w:rsidP="00C8278B">
      <w:pPr>
        <w:pStyle w:val="ListParagraph"/>
        <w:numPr>
          <w:ilvl w:val="1"/>
          <w:numId w:val="30"/>
        </w:numPr>
      </w:pPr>
      <w:r>
        <w:t>r.aloufi@jedco.sa</w:t>
      </w:r>
    </w:p>
    <w:p w14:paraId="64B21775" w14:textId="77777777" w:rsidR="00E64D7A" w:rsidRDefault="00000000" w:rsidP="00C8278B">
      <w:pPr>
        <w:pStyle w:val="ListParagraph"/>
        <w:numPr>
          <w:ilvl w:val="1"/>
          <w:numId w:val="30"/>
        </w:numPr>
      </w:pPr>
      <w:r>
        <w:t>User Name: raloufi</w:t>
      </w:r>
    </w:p>
    <w:p w14:paraId="2C4221D9" w14:textId="31F4E685" w:rsidR="00E64D7A" w:rsidRDefault="00000000" w:rsidP="00DF3A5F">
      <w:pPr>
        <w:pStyle w:val="ListParagraph"/>
        <w:numPr>
          <w:ilvl w:val="1"/>
          <w:numId w:val="30"/>
        </w:numPr>
      </w:pPr>
      <w:r>
        <w:t xml:space="preserve">Password: </w:t>
      </w:r>
      <w:r w:rsidR="00DF3A5F" w:rsidRPr="00DF3A5F">
        <w:t>P^x#U7n@2Mw!zR5q</w:t>
      </w:r>
    </w:p>
    <w:p w14:paraId="00194F89" w14:textId="1952C3DD" w:rsidR="00E64D7A" w:rsidRDefault="00DF3A5F">
      <w:pPr>
        <w:pStyle w:val="Heading2"/>
      </w:pPr>
      <w:r>
        <w:t>Setup Steps</w:t>
      </w:r>
    </w:p>
    <w:p w14:paraId="660CFC1B" w14:textId="1D29F0CC" w:rsidR="00E64D7A" w:rsidRDefault="00000000" w:rsidP="00DF3A5F">
      <w:pPr>
        <w:pStyle w:val="ListParagraph"/>
        <w:numPr>
          <w:ilvl w:val="0"/>
          <w:numId w:val="31"/>
        </w:numPr>
      </w:pPr>
      <w:r>
        <w:t>Log in to the VPN.</w:t>
      </w:r>
    </w:p>
    <w:p w14:paraId="1B3080A3" w14:textId="49389B3E" w:rsidR="00E64D7A" w:rsidRDefault="00000000" w:rsidP="00DF3A5F">
      <w:pPr>
        <w:pStyle w:val="ListParagraph"/>
        <w:numPr>
          <w:ilvl w:val="0"/>
          <w:numId w:val="31"/>
        </w:numPr>
      </w:pPr>
      <w:r>
        <w:t>Open the browser and enter the certificate link.</w:t>
      </w:r>
    </w:p>
    <w:p w14:paraId="2EC3B2C0" w14:textId="594A55EC" w:rsidR="00E64D7A" w:rsidRDefault="00000000" w:rsidP="00DF3A5F">
      <w:pPr>
        <w:pStyle w:val="ListParagraph"/>
        <w:numPr>
          <w:ilvl w:val="0"/>
          <w:numId w:val="31"/>
        </w:numPr>
      </w:pPr>
      <w:r>
        <w:t>Enter the link to the Admin or User portal.</w:t>
      </w:r>
    </w:p>
    <w:p w14:paraId="24AD38CF" w14:textId="469C3BD1" w:rsidR="00E64D7A" w:rsidRDefault="00000000" w:rsidP="00DF3A5F">
      <w:pPr>
        <w:pStyle w:val="ListParagraph"/>
        <w:numPr>
          <w:ilvl w:val="0"/>
          <w:numId w:val="31"/>
        </w:numPr>
      </w:pPr>
      <w:r>
        <w:t>Open Site Settings in the browser.</w:t>
      </w:r>
    </w:p>
    <w:p w14:paraId="24691480" w14:textId="6370C0C2" w:rsidR="00E64D7A" w:rsidRDefault="00000000" w:rsidP="00DF3A5F">
      <w:pPr>
        <w:pStyle w:val="ListParagraph"/>
        <w:numPr>
          <w:ilvl w:val="0"/>
          <w:numId w:val="31"/>
        </w:numPr>
      </w:pPr>
      <w:r>
        <w:t>Navigate to Insecure Content and set it to Allow.</w:t>
      </w:r>
    </w:p>
    <w:p w14:paraId="6E4427EC" w14:textId="5A8F937E" w:rsidR="00E64D7A" w:rsidRDefault="00000000" w:rsidP="00DF3A5F">
      <w:pPr>
        <w:pStyle w:val="ListParagraph"/>
        <w:numPr>
          <w:ilvl w:val="0"/>
          <w:numId w:val="31"/>
        </w:numPr>
      </w:pPr>
      <w:r>
        <w:t>Refresh the page.</w:t>
      </w:r>
    </w:p>
    <w:p w14:paraId="47BC7621" w14:textId="0704C571" w:rsidR="00E64D7A" w:rsidRDefault="00000000" w:rsidP="00DF3A5F">
      <w:pPr>
        <w:pStyle w:val="ListParagraph"/>
        <w:numPr>
          <w:ilvl w:val="0"/>
          <w:numId w:val="31"/>
        </w:numPr>
      </w:pPr>
      <w:r>
        <w:t>Enter your credentials to log in.</w:t>
      </w:r>
    </w:p>
    <w:sectPr w:rsidR="00E64D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95CAC"/>
    <w:multiLevelType w:val="hybridMultilevel"/>
    <w:tmpl w:val="3752C7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0D0E0A"/>
    <w:multiLevelType w:val="hybridMultilevel"/>
    <w:tmpl w:val="8876B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B0610"/>
    <w:multiLevelType w:val="hybridMultilevel"/>
    <w:tmpl w:val="7B9688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D2CA1"/>
    <w:multiLevelType w:val="hybridMultilevel"/>
    <w:tmpl w:val="D034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4302C"/>
    <w:multiLevelType w:val="hybridMultilevel"/>
    <w:tmpl w:val="6DE426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6742F"/>
    <w:multiLevelType w:val="hybridMultilevel"/>
    <w:tmpl w:val="88EE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66339E"/>
    <w:multiLevelType w:val="hybridMultilevel"/>
    <w:tmpl w:val="09763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76D00"/>
    <w:multiLevelType w:val="hybridMultilevel"/>
    <w:tmpl w:val="AD60D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043686"/>
    <w:multiLevelType w:val="hybridMultilevel"/>
    <w:tmpl w:val="752EF4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02F35"/>
    <w:multiLevelType w:val="hybridMultilevel"/>
    <w:tmpl w:val="91E2F9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D7414"/>
    <w:multiLevelType w:val="hybridMultilevel"/>
    <w:tmpl w:val="CDA0FB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1E3E95"/>
    <w:multiLevelType w:val="hybridMultilevel"/>
    <w:tmpl w:val="A790B4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C45AC"/>
    <w:multiLevelType w:val="hybridMultilevel"/>
    <w:tmpl w:val="0BD677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14CBD"/>
    <w:multiLevelType w:val="hybridMultilevel"/>
    <w:tmpl w:val="BF70A9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B7AF3"/>
    <w:multiLevelType w:val="hybridMultilevel"/>
    <w:tmpl w:val="AF8C40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A71F8"/>
    <w:multiLevelType w:val="hybridMultilevel"/>
    <w:tmpl w:val="08E6CD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97280"/>
    <w:multiLevelType w:val="hybridMultilevel"/>
    <w:tmpl w:val="2618CC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1D2369"/>
    <w:multiLevelType w:val="hybridMultilevel"/>
    <w:tmpl w:val="4EBCD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AC5920"/>
    <w:multiLevelType w:val="hybridMultilevel"/>
    <w:tmpl w:val="75BAB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97345"/>
    <w:multiLevelType w:val="hybridMultilevel"/>
    <w:tmpl w:val="2CCCDB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B84EEF"/>
    <w:multiLevelType w:val="hybridMultilevel"/>
    <w:tmpl w:val="365852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BF0985"/>
    <w:multiLevelType w:val="hybridMultilevel"/>
    <w:tmpl w:val="8828E0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D912D8"/>
    <w:multiLevelType w:val="hybridMultilevel"/>
    <w:tmpl w:val="35A8CF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449405">
    <w:abstractNumId w:val="8"/>
  </w:num>
  <w:num w:numId="2" w16cid:durableId="1463229786">
    <w:abstractNumId w:val="6"/>
  </w:num>
  <w:num w:numId="3" w16cid:durableId="1173302908">
    <w:abstractNumId w:val="5"/>
  </w:num>
  <w:num w:numId="4" w16cid:durableId="1663895797">
    <w:abstractNumId w:val="4"/>
  </w:num>
  <w:num w:numId="5" w16cid:durableId="373622588">
    <w:abstractNumId w:val="7"/>
  </w:num>
  <w:num w:numId="6" w16cid:durableId="488600939">
    <w:abstractNumId w:val="3"/>
  </w:num>
  <w:num w:numId="7" w16cid:durableId="855457792">
    <w:abstractNumId w:val="2"/>
  </w:num>
  <w:num w:numId="8" w16cid:durableId="1503159218">
    <w:abstractNumId w:val="1"/>
  </w:num>
  <w:num w:numId="9" w16cid:durableId="1909226634">
    <w:abstractNumId w:val="0"/>
  </w:num>
  <w:num w:numId="10" w16cid:durableId="466821264">
    <w:abstractNumId w:val="27"/>
  </w:num>
  <w:num w:numId="11" w16cid:durableId="784151373">
    <w:abstractNumId w:val="18"/>
  </w:num>
  <w:num w:numId="12" w16cid:durableId="1465848502">
    <w:abstractNumId w:val="25"/>
  </w:num>
  <w:num w:numId="13" w16cid:durableId="950432459">
    <w:abstractNumId w:val="13"/>
  </w:num>
  <w:num w:numId="14" w16cid:durableId="1922904137">
    <w:abstractNumId w:val="9"/>
  </w:num>
  <w:num w:numId="15" w16cid:durableId="397630917">
    <w:abstractNumId w:val="10"/>
  </w:num>
  <w:num w:numId="16" w16cid:durableId="1956406123">
    <w:abstractNumId w:val="30"/>
  </w:num>
  <w:num w:numId="17" w16cid:durableId="54744884">
    <w:abstractNumId w:val="11"/>
  </w:num>
  <w:num w:numId="18" w16cid:durableId="2090077876">
    <w:abstractNumId w:val="14"/>
  </w:num>
  <w:num w:numId="19" w16cid:durableId="135924226">
    <w:abstractNumId w:val="20"/>
  </w:num>
  <w:num w:numId="20" w16cid:durableId="14306069">
    <w:abstractNumId w:val="28"/>
  </w:num>
  <w:num w:numId="21" w16cid:durableId="1030372913">
    <w:abstractNumId w:val="12"/>
  </w:num>
  <w:num w:numId="22" w16cid:durableId="1022240822">
    <w:abstractNumId w:val="22"/>
  </w:num>
  <w:num w:numId="23" w16cid:durableId="766465703">
    <w:abstractNumId w:val="21"/>
  </w:num>
  <w:num w:numId="24" w16cid:durableId="1749841472">
    <w:abstractNumId w:val="17"/>
  </w:num>
  <w:num w:numId="25" w16cid:durableId="350955919">
    <w:abstractNumId w:val="31"/>
  </w:num>
  <w:num w:numId="26" w16cid:durableId="1119228986">
    <w:abstractNumId w:val="15"/>
  </w:num>
  <w:num w:numId="27" w16cid:durableId="120153779">
    <w:abstractNumId w:val="19"/>
  </w:num>
  <w:num w:numId="28" w16cid:durableId="78411445">
    <w:abstractNumId w:val="23"/>
  </w:num>
  <w:num w:numId="29" w16cid:durableId="1426152498">
    <w:abstractNumId w:val="16"/>
  </w:num>
  <w:num w:numId="30" w16cid:durableId="1843929814">
    <w:abstractNumId w:val="29"/>
  </w:num>
  <w:num w:numId="31" w16cid:durableId="764764074">
    <w:abstractNumId w:val="24"/>
  </w:num>
  <w:num w:numId="32" w16cid:durableId="18579584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9B4"/>
    <w:rsid w:val="0015074B"/>
    <w:rsid w:val="0029639D"/>
    <w:rsid w:val="00326F90"/>
    <w:rsid w:val="004F264A"/>
    <w:rsid w:val="00550402"/>
    <w:rsid w:val="005974CA"/>
    <w:rsid w:val="006259D8"/>
    <w:rsid w:val="00762A4C"/>
    <w:rsid w:val="00797E67"/>
    <w:rsid w:val="009856BA"/>
    <w:rsid w:val="00AA1D8D"/>
    <w:rsid w:val="00B47730"/>
    <w:rsid w:val="00B73AC7"/>
    <w:rsid w:val="00C8278B"/>
    <w:rsid w:val="00CB0664"/>
    <w:rsid w:val="00DE24CD"/>
    <w:rsid w:val="00DF3A5F"/>
    <w:rsid w:val="00E07E81"/>
    <w:rsid w:val="00E42ECD"/>
    <w:rsid w:val="00E43284"/>
    <w:rsid w:val="00E64D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58105"/>
  <w14:defaultImageDpi w14:val="300"/>
  <w15:docId w15:val="{E128EE3B-5C26-4CCD-B809-86BFBC65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74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4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74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ssword@1" TargetMode="External"/><Relationship Id="rId3" Type="http://schemas.openxmlformats.org/officeDocument/2006/relationships/styles" Target="styles.xml"/><Relationship Id="rId7" Type="http://schemas.openxmlformats.org/officeDocument/2006/relationships/hyperlink" Target="mailto:Khaled4545@yop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10.16.36.3:4100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Abdelaziz Omara</cp:lastModifiedBy>
  <cp:revision>16</cp:revision>
  <dcterms:created xsi:type="dcterms:W3CDTF">2013-12-23T23:15:00Z</dcterms:created>
  <dcterms:modified xsi:type="dcterms:W3CDTF">2025-11-24T10:21:00Z</dcterms:modified>
  <cp:category/>
</cp:coreProperties>
</file>